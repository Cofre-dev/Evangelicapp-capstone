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Product Backlog Priorizado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DOC-09 — Product Backlog Priorizado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(S4)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05-10-2026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1.4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2"/>
      </w:pPr>
      <w:r>
        <w:t>1. Criterio de priorización</w:t>
      </w:r>
    </w:p>
    <w:p>
      <w:r>
        <w:rPr>
          <w:b w:val="0"/>
          <w:i w:val="0"/>
        </w:rPr>
        <w:t xml:space="preserve">Se priorizó con MoSCoW y con valor de negocio (1–10) versus esfuerzo (puntos). A igual prioridad, primero lo que la operación diaria de la plataforma necesita (facturación, métricas y tiempo real); después la base de seguridad, en el orden que exigen las dependencias técnicas (Supabase Auth antes que RLS, porque las policies leen el contexto del usuario autenticado); luego la calidad (staging, QA y pruebas de carga) y al final la comunicación con la congregación y la salida a producción, en el orden de la Carta Gantt.</w:t>
      </w:r>
    </w:p>
    <w:p>
      <w:pPr>
        <w:pStyle w:val="Heading2"/>
      </w:pPr>
      <w:r>
        <w:t>2.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397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Épica</w:t>
            </w:r>
          </w:p>
        </w:tc>
        <w:tc>
          <w:tcPr>
            <w:tcW w:type="dxa" w:w="357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Historia (resumen)</w:t>
            </w:r>
          </w:p>
        </w:tc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Pts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MoSCoW</w:t>
            </w:r>
          </w:p>
        </w:tc>
        <w:tc>
          <w:tcPr>
            <w:tcW w:type="dxa" w:w="62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Valor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EP-01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SuperAdmin quiero dar de alta una iglesia junto con su pastor en una sola operación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10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EP-03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Tesorero quiero registrar ingresos y egresos por categoría y departamento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10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EP-01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invitar a mi equipo y delegarles módulos (Agenda, Finanzas, Ceremonias, Integrantes)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Secretaria quiero crear eventos en la agenda y asignarles predicador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EP-03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ver un historial de cambios de cada movimiento financiero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EP-01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cambiar mi contraseña temporal y completar un onboarding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SuperAdmin quiero asignar a cada iglesia un plan (Básico/Medio/Pro) con límites y bloquear por mora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EP-05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registrar ceremonias (bautizos, matrimonios, presentaciones, defunciones) y emitir certificados PDF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EP-03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Tesorero quiero exportar los movimientos a Excel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EP-04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crear notas y asignar tareas a mi equipo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Incremento base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SuperAdmin quiero un dashboard con KPIs nacionales y distribución por región, sin ver el detalle interno de cada iglesia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SuperAdmin quiero un historial de pagos y recordatorios automáticos de facturación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EP-09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o SuperAdmin quiero que el dashboard, la vista del evento y el censo se actualicen en vivo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o miembro del equipo quiero un inicio con los KPIs de mi iglesia y mi tiempo de uso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HU-30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SuperAdmin quiero una página «Iglesias» para buscar y filtrar iglesias y ver su nivel de uso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1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usuario quiero iniciar sesión con mi correo de forma segura sobre Supabase Auth, sin perder mi cuenta actual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13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10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HU-31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plataforma quiero revalidar en cada request que el usuario siga activo, que su iglesia no esté suspendida y qué módulos tiene delegados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2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Hecho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iglesia quiero que mis datos estén aislados de otras iglesias también a nivel de base de datos (RLS)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13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10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Comprometida (Sprint 3)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19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equipo quiero un ambiente de staging aislado de producción (Supabase, Render y Cloudflare)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9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Comprometida (Sprint 3)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EP-05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Secretaria quiero que el registro de integrantes por QR exija aceptar el tratamiento de datos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3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Comprometida (Sprint 3)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plataforma quiero probar la seguridad en staging (inyección SQL, CSRF, suplantación de origen, reuso de refresh token) y corregir los hallazgos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plataforma quiero pruebas de carga con k6 sobre los endpoints principales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23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HU-32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equipo quiero una ronda de QA funcional en staging (ceremonias, integrantes/QR, predicadores, límites de plan)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HU-24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EP-09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desarrollador quiero migrar el tiempo real de socket.io a Supabase Realtime (Broadcast)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4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HU-19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usuario quiero recuperar mi contraseña por correo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plataforma quiero limitar los intentos de login por cuenta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desarrollador quiero levantar la base de datos local con docker-compose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equipo quiero consolidar el ambiente de producción (ramas, base de datos y dominio propio)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Must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29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HU-06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ver el estado de la convocatoria (confirmó / no asistirá / sin respuesta)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30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HU-07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EP-09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ver la asistencia al evento en vivo mientras los integrantes confirman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3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Could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6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31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HU-28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predicador invitado quiero recibir un correo propio, distinto de la convocatoria masiva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2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Could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Sprint 5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 xml:space="preserve">32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HU-05</w:t>
            </w:r>
          </w:p>
        </w:tc>
        <w:tc>
          <w:tcPr>
            <w:tcW w:type="dxa" w:w="737"/>
          </w:tcPr>
          <w:p>
            <w:r/>
            <w:r>
              <w:rPr>
                <w:sz w:val="15"/>
              </w:rPr>
              <w:t xml:space="preserve">EP-02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 xml:space="preserve">Pastor quiero convocar a los integrantes a un evento por WhatsApp además del correo</w:t>
            </w:r>
          </w:p>
        </w:tc>
        <w:tc>
          <w:tcPr>
            <w:tcW w:type="dxa" w:w="510"/>
          </w:tcPr>
          <w:p>
            <w:r/>
            <w:r>
              <w:rPr>
                <w:sz w:val="15"/>
              </w:rPr>
              <w:t xml:space="preserve">8</w:t>
            </w:r>
          </w:p>
        </w:tc>
        <w:tc>
          <w:tcPr>
            <w:tcW w:type="dxa" w:w="794"/>
          </w:tcPr>
          <w:p>
            <w:r/>
            <w:r>
              <w:rPr>
                <w:sz w:val="15"/>
              </w:rPr>
              <w:t xml:space="preserve">Should</w:t>
            </w:r>
          </w:p>
        </w:tc>
        <w:tc>
          <w:tcPr>
            <w:tcW w:type="dxa" w:w="624"/>
          </w:tcPr>
          <w:p>
            <w:r/>
            <w:r>
              <w:rPr>
                <w:sz w:val="15"/>
              </w:rPr>
              <w:t xml:space="preserve">7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 xml:space="preserve">Sin asignar (era Sprint 2)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 xml:space="preserve">Pendiente: no aceptada en el Sprint 2 (IMP-09)</w:t>
            </w:r>
          </w:p>
        </w:tc>
      </w:tr>
    </w:tbl>
    <w:p/>
    <w:p>
      <w:pPr>
        <w:pStyle w:val="Heading2"/>
      </w:pPr>
      <w:r>
        <w:t>3.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Historias totales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32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totales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187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terminados (base + Sprints 1 y 2)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107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del alcance APT (Sprints 1–5)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 xml:space="preserve">124 (incluye HU-05, 8 pts, hoy sin sprint asignado)</w:t>
            </w:r>
          </w:p>
        </w:tc>
      </w:tr>
    </w:tbl>
    <w:p/>
    <w:p>
      <w:pPr>
        <w:pStyle w:val="Heading2"/>
      </w:pPr>
      <w:r>
        <w:t>Historial de versiones del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Cambio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03-09-2026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Backlog inicial priorizado para la Evaluación Fase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17-09-2026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Cierre del Sprint 1: HU-15, 16, 23, 26 y 30 pasan a Hecho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21-09-2026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Sprint Planning 2: HU-17, 31 y 05 comprometidas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1.2.1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01-10-2026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Estado al día 9 del Sprint 2: HU-31 terminada; HU-05 sin envío real (IMP-09)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02-10-2026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Cierre del Sprint 2: HU-17 y HU-31 pasan a Hecho; HU-05 no aceptada y vuelve al backlog sin sprint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05-10-2026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 xml:space="preserve">Sprint Planning 3: HU-18, 12 y 27 comprometidas (26 pts)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