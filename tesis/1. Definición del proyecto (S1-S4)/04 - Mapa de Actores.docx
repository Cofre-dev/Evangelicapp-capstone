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Mapa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DOC-04 — Mapa de Actores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Fase 1 · Definición (S2)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08-10-2026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>El mapa de actores identifica a las personas, organizaciones y sistemas que interactúan con EvangelicApp o que influyen en ella, ordenados por cercanía al producto.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25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act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2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Mapa de actores</w:t>
      </w:r>
    </w:p>
    <w:p>
      <w:pPr>
        <w:pStyle w:val="Heading2"/>
      </w:pPr>
      <w:r>
        <w:t>Detalle de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Relación con el sistema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Necesidad principal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Pastor (MANAGER)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Directo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Dueño de la cuenta de su iglesia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Visión completa y control de su equipo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Tesorero (USUARIO)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Directo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Usa el módulo de Finanzas delegado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Registrar rápido y rendir cuentas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Secretaria (USUARIO)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Directo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Usa Agenda, Integrantes y Ceremonias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Coordinar sin llamadas; emitir certificados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SuperAdmin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Directo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 xml:space="preserve">Opera la plataforma y da soporte a las iglesias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 xml:space="preserve">Alta de iglesias, cobro, soporte a los equipos pastorales y métricas nacionales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Integrantes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Indirecto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Se registran por QR y responden convocatorias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Proceso simple y datos resguardados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Predicadores invitados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Indirecto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Confirman su participación por link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Saber cuándo y dónde predican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Contador externo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Indirecto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Recibe el export a Excel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Información ordenada y completa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Docente guía / Comisión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Externo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Evalúan el proyecto APT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Evidencia de proceso y calidad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Denominaciones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Externo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Posible canal de distribución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Estandarizar la gestión de sus iglesias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Supabase, Render, Cloudflare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Externo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Infraestructura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Resend, Meta WhatsApp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Externo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Canales de notificación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 xml:space="preserve">GitHub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 xml:space="preserve">Externo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 xml:space="preserve">Repositorio, tablero del proyecto y CI (GitHub Actions)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Ley 21.719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Externo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Marco regulatorio de datos personales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Consentimiento y resguardo</w:t>
            </w:r>
          </w:p>
        </w:tc>
      </w:tr>
    </w:tbl>
    <w:p/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20-08-2026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Versión inicial del documento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08-10-2026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Correcciones según las observaciones de la docente guía (05-10-2026): el SuperAdmin también da soporte a las iglesias.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