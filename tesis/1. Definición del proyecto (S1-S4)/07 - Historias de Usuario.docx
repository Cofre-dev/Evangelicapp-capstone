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Historias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DOC-07 — Historias de Usuario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Fase 1 · Definición (S3–S4)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08-10-2026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pPr>
        <w:pStyle w:val="Heading2"/>
      </w:pPr>
      <w:r>
        <w:t>Criterios de redacción y estimación</w:t>
      </w:r>
    </w:p>
    <w:p>
      <w:pPr>
        <w:pStyle w:val="ListBullet"/>
      </w:pPr>
      <w:r>
        <w:t>Formato: «Como &lt;rol&gt; quiero &lt;acción&gt; para &lt;beneficio&gt;».</w:t>
      </w:r>
    </w:p>
    <w:p>
      <w:pPr>
        <w:pStyle w:val="ListBullet"/>
      </w:pPr>
      <w:r>
        <w:t>Criterios de aceptación en formato verificable (Dado / Cuando / Entonces o condición comprobable).</w:t>
      </w:r>
    </w:p>
    <w:p>
      <w:pPr>
        <w:pStyle w:val="ListBullet"/>
      </w:pPr>
      <w:r>
        <w:t xml:space="preserve">Estimación en puntos de historia con la serie de Fibonacci (1, 2, 3, 5, 8, 13). Con un solo Developer, se estimó por comparación contra una historia de referencia: HU-04 (crear eventos) = 5 puntos. El Product Owner valida la estimación en la Sprint Planning.</w:t>
      </w:r>
    </w:p>
    <w:p>
      <w:pPr>
        <w:pStyle w:val="ListBullet"/>
      </w:pPr>
      <w:r>
        <w:t>Las historias marcadas «Incremento base» se construyeron antes del semestre y se documentan para mantener trazabilidad del producto completo.</w:t>
      </w:r>
    </w:p>
    <w:p>
      <w:pPr>
        <w:pStyle w:val="Heading3"/>
      </w:pPr>
      <w:r>
        <w:t xml:space="preserve">HU-01 · EP-01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SuperAdmin quiero dar de alta una iglesia junto con su pastor en una sola operación, para que ninguna iglesia quede sin responsable.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Dado que completo los datos de la iglesia y del pastor, cuando confirmo, se crean ambos en una transacción única.</w:t>
              <w:br/>
              <w:t xml:space="preserve">2. Si falla la creación del pastor, la iglesia no queda creada (rollback).</w:t>
              <w:br/>
              <w:t xml:space="preserve">3. El pastor recibe credenciales temporales por correo.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Incremento base</w:t>
            </w:r>
          </w:p>
        </w:tc>
      </w:tr>
    </w:tbl>
    <w:p/>
    <w:p>
      <w:pPr>
        <w:pStyle w:val="Heading3"/>
      </w:pPr>
      <w:r>
        <w:t xml:space="preserve">HU-02 · EP-01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Pastor quiero cambiar mi contraseña temporal y completar un onboarding, para dejar configurada mi iglesia.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En el primer ingreso se obliga el cambio de contraseña.</w:t>
              <w:br/>
              <w:t xml:space="preserve">2. El onboarding pide datos personales y tamaño de la congregación.</w:t>
              <w:br/>
              <w:t xml:space="preserve">3. Hasta completar el onboarding no se accede al resto de módulos.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Incremento base</w:t>
            </w:r>
          </w:p>
        </w:tc>
      </w:tr>
    </w:tbl>
    <w:p/>
    <w:p>
      <w:pPr>
        <w:pStyle w:val="Heading3"/>
      </w:pPr>
      <w:r>
        <w:t xml:space="preserve">HU-03 · EP-01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Pastor quiero invitar a mi equipo y delegarles módulos (Agenda, Finanzas, Ceremonias, Integrantes), para repartir el trabajo sin darles acceso total.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Puedo invitar usuarios con rol USUARIO de mi iglesia.</w:t>
              <w:br/>
              <w:t xml:space="preserve">2. Puedo activar/desactivar cada módulo por usuario.</w:t>
              <w:br/>
              <w:t xml:space="preserve">3. Un usuario sin el módulo delegado recibe 403 al intentar usarlo.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Incremento base</w:t>
            </w:r>
          </w:p>
        </w:tc>
      </w:tr>
    </w:tbl>
    <w:p/>
    <w:p>
      <w:pPr>
        <w:pStyle w:val="Heading3"/>
      </w:pPr>
      <w:r>
        <w:t xml:space="preserve">HU-04 · EP-02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Secretaria quiero crear eventos en la agenda y asignarles predicador, para coordinar los cultos sin llamadas ni papel.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Puedo crear, editar y eliminar eventos con fecha, hora, lugar y predicador.</w:t>
              <w:br/>
              <w:t xml:space="preserve">2. La agenda muestra vista mensual y lista.</w:t>
              <w:br/>
              <w:t xml:space="preserve">3. Solo veo eventos de mi iglesia.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Incremento base</w:t>
            </w:r>
          </w:p>
        </w:tc>
      </w:tr>
    </w:tbl>
    <w:p/>
    <w:p>
      <w:pPr>
        <w:pStyle w:val="Heading3"/>
      </w:pPr>
      <w:r>
        <w:t xml:space="preserve">HU-05 · EP-02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Pastor quiero convocar a los integrantes a un evento por WhatsApp además del correo, para llegar por el canal que más usan.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Puedo elegir los integrantes a convocar.</w:t>
              <w:br/>
              <w:t xml:space="preserve">2. El mensaje sale por la API oficial de WhatsApp Business (Meta Cloud API) y por correo, en paralelo.</w:t>
              <w:br/>
              <w:t xml:space="preserve">3. Queda registro del envío por integrante.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Should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2</w:t>
            </w:r>
          </w:p>
        </w:tc>
      </w:tr>
    </w:tbl>
    <w:p/>
    <w:p>
      <w:pPr>
        <w:pStyle w:val="Heading3"/>
      </w:pPr>
      <w:r>
        <w:t xml:space="preserve">HU-06 · EP-02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Pastor quiero ver el estado de la convocatoria (confirmó / no asistirá / sin respuesta), para saber con quién cuento.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El integrante responde desde un link público del correo sin iniciar sesión.</w:t>
              <w:br/>
              <w:t xml:space="preserve">2. El estado se ve dentro de la app por evento.</w:t>
              <w:br/>
              <w:t xml:space="preserve">3. El link público solo permite responder la propia convocatoria.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Should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5</w:t>
            </w:r>
          </w:p>
        </w:tc>
      </w:tr>
    </w:tbl>
    <w:p/>
    <w:p>
      <w:pPr>
        <w:pStyle w:val="Heading3"/>
      </w:pPr>
      <w:r>
        <w:t xml:space="preserve">HU-07 · EP-09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Pastor quiero ver la asistencia al evento en vivo mientras los integrantes confirman, para no esperar al cierre.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El contador se actualiza sin recargar la página.</w:t>
              <w:br/>
              <w:t xml:space="preserve">2. Solo reciben la actualización usuarios de la misma iglesia.</w:t>
              <w:br/>
              <w:t xml:space="preserve">3. Funciona sobre Supabase Realtime (Broadcast).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3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5</w:t>
            </w:r>
          </w:p>
        </w:tc>
      </w:tr>
    </w:tbl>
    <w:p/>
    <w:p>
      <w:pPr>
        <w:pStyle w:val="Heading3"/>
      </w:pPr>
      <w:r>
        <w:t xml:space="preserve">HU-08 · EP-03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Tesorero quiero registrar ingresos y egresos por categoría y departamento, para llevar la contabilidad de la iglesia.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Cada movimiento tiene un ID único, monto, fecha, tipo, categoría y departamento.</w:t>
              <w:br/>
              <w:t xml:space="preserve">2. Puedo filtrar por rango de fechas, tipo y categoría.</w:t>
              <w:br/>
              <w:t xml:space="preserve">3. Los montos se validan (positivos, CLP).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Incremento base</w:t>
            </w:r>
          </w:p>
        </w:tc>
      </w:tr>
    </w:tbl>
    <w:p/>
    <w:p>
      <w:pPr>
        <w:pStyle w:val="Heading3"/>
      </w:pPr>
      <w:r>
        <w:t xml:space="preserve">HU-09 · EP-03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Pastor quiero ver un historial de cambios de cada movimiento financiero, para tener trazabilidad y evitar malos usos.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Toda creación, edición y eliminación queda en el log de auditoría.</w:t>
              <w:br/>
              <w:t xml:space="preserve">2. El log muestra usuario, fecha, valor anterior y nuevo.</w:t>
              <w:br/>
              <w:t xml:space="preserve">3. El log no puede editarse.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Incremento base</w:t>
            </w:r>
          </w:p>
        </w:tc>
      </w:tr>
    </w:tbl>
    <w:p/>
    <w:p>
      <w:pPr>
        <w:pStyle w:val="Heading3"/>
      </w:pPr>
      <w:r>
        <w:t xml:space="preserve">HU-10 · EP-03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Tesorero quiero exportar los movimientos a Excel, para entregarlos al contador.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El export respeta los filtros aplicados.</w:t>
              <w:br/>
              <w:t xml:space="preserve">2. Incluye totales por tipo.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3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Should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Incremento base</w:t>
            </w:r>
          </w:p>
        </w:tc>
      </w:tr>
    </w:tbl>
    <w:p/>
    <w:p>
      <w:pPr>
        <w:pStyle w:val="Heading3"/>
      </w:pPr>
      <w:r>
        <w:t xml:space="preserve">HU-11 · EP-04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Pastor quiero crear notas y asignar tareas a mi equipo, para coordinar el trabajo interno.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Puedo asignar una tarea a un usuario de mi iglesia.</w:t>
              <w:br/>
              <w:t xml:space="preserve">2. Cada usuario ve sus tareas asignadas.</w:t>
              <w:br/>
              <w:t xml:space="preserve">3. Las notas largas se guardan sin truncarse.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Should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Incremento base</w:t>
            </w:r>
          </w:p>
        </w:tc>
      </w:tr>
    </w:tbl>
    <w:p/>
    <w:p>
      <w:pPr>
        <w:pStyle w:val="Heading3"/>
      </w:pPr>
      <w:r>
        <w:t xml:space="preserve">HU-12 · EP-05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Secretaria quiero que el registro de integrantes por QR exija aceptar el tratamiento de datos, para mantener un censo actualizado y cumplir la Ley 21.719.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El formulario público exige aceptar el consentimiento.</w:t>
              <w:br/>
              <w:t xml:space="preserve">2. Queda registrada la fecha de aceptación.</w:t>
              <w:br/>
              <w:t xml:space="preserve">3. El integrante queda asociado a la iglesia del QR.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3</w:t>
            </w:r>
          </w:p>
        </w:tc>
      </w:tr>
    </w:tbl>
    <w:p/>
    <w:p>
      <w:pPr>
        <w:pStyle w:val="Heading3"/>
      </w:pPr>
      <w:r>
        <w:t xml:space="preserve">HU-13 · EP-05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Pastor quiero registrar ceremonias (bautizos, matrimonios, presentaciones, defunciones) y emitir certificados PDF.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Cada ceremonia tiene su formulario propio.</w:t>
              <w:br/>
              <w:t xml:space="preserve">2. El certificado PDF se genera con el logo de la iglesia.</w:t>
              <w:br/>
              <w:t xml:space="preserve">3. El PDF se cachea para no regenerarlo en cada descarga.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Should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Incremento base</w:t>
            </w:r>
          </w:p>
        </w:tc>
      </w:tr>
    </w:tbl>
    <w:p/>
    <w:p>
      <w:pPr>
        <w:pStyle w:val="Heading3"/>
      </w:pPr>
      <w:r>
        <w:t xml:space="preserve">HU-14 · EP-06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SuperAdmin quiero asignar a cada iglesia un plan (Básico/Medio/Pro) con límites y bloquear por mora, para sostener la operación.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Los límites del plan se validan en el backend.</w:t>
              <w:br/>
              <w:t xml:space="preserve">2. Si la iglesia está en mora, el login queda bloqueado con mensaje claro.</w:t>
              <w:br/>
              <w:t xml:space="preserve">3. Puedo marcar un pago de forma manual y ocultar una iglesia con 3 o más días de mora.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Incremento base</w:t>
            </w:r>
          </w:p>
        </w:tc>
      </w:tr>
    </w:tbl>
    <w:p/>
    <w:p>
      <w:pPr>
        <w:pStyle w:val="Heading3"/>
      </w:pPr>
      <w:r>
        <w:t xml:space="preserve">HU-15 · EP-06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SuperAdmin quiero un dashboard con KPIs nacionales y distribución por región, sin ver el detalle interno de cada iglesia.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Muestra iglesias activas y en mora, por región y por plan.</w:t>
              <w:br/>
              <w:t xml:space="preserve">2. Muestra usuarios activos (sin contar al SuperAdmin), certificados emitidos y actividad por hora.</w:t>
              <w:br/>
              <w:t xml:space="preserve">3. No expone movimientos financieros ni notas de ninguna iglesia.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Should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1</w:t>
            </w:r>
          </w:p>
        </w:tc>
      </w:tr>
    </w:tbl>
    <w:p/>
    <w:p>
      <w:pPr>
        <w:pStyle w:val="Heading3"/>
      </w:pPr>
      <w:r>
        <w:t xml:space="preserve">HU-16 · EP-06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SuperAdmin quiero un historial de pagos y recordatorios automáticos de facturación, para no tener que perseguir a cada iglesia.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Al registrar la fecha de adquisición del plan, la próxima facturación se calcula sola.</w:t>
              <w:br/>
              <w:t xml:space="preserve">2. Cada pago confirmado queda en el historial con quién lo registró.</w:t>
              <w:br/>
              <w:t xml:space="preserve">3. Se envía un correo 7 días antes del vencimiento y día por medio mientras la iglesia esté en mora.</w:t>
              <w:br/>
              <w:t xml:space="preserve">4. Corregir la fecha de facturación exige reingresar la contraseña.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Should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1</w:t>
            </w:r>
          </w:p>
        </w:tc>
      </w:tr>
    </w:tbl>
    <w:p/>
    <w:p>
      <w:pPr>
        <w:pStyle w:val="Heading3"/>
      </w:pPr>
      <w:r>
        <w:t xml:space="preserve">HU-17 · EP-07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usuario quiero iniciar sesión con mi correo de forma segura sobre Supabase Auth, sin perder mi cuenta actual.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Login con email y contraseña contra Supabase Auth.</w:t>
              <w:br/>
              <w:t xml:space="preserve">2. Los usuarios existentes se migran de forma transparente en su primer login (espejo).</w:t>
              <w:br/>
              <w:t xml:space="preserve">3. La sesión viaja en cookies httpOnly; las mutaciones exigen token CSRF.</w:t>
              <w:br/>
              <w:t xml:space="preserve">4. El refresh token rota en cada uso.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13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2</w:t>
            </w:r>
          </w:p>
        </w:tc>
      </w:tr>
    </w:tbl>
    <w:p/>
    <w:p>
      <w:pPr>
        <w:pStyle w:val="Heading3"/>
      </w:pPr>
      <w:r>
        <w:t xml:space="preserve">HU-18 · EP-07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iglesia quiero que mis datos estén aislados de otras iglesias también a nivel de base de datos (RLS).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RLS ENABLE + FORCE en las tablas de tenant.</w:t>
              <w:br/>
              <w:t xml:space="preserve">2. El backend se conecta con un rol sin BYPASSRLS.</w:t>
              <w:br/>
              <w:t xml:space="preserve">3. Una consulta sin contexto de tenant no devuelve filas (fail-closed).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13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3</w:t>
            </w:r>
          </w:p>
        </w:tc>
      </w:tr>
    </w:tbl>
    <w:p/>
    <w:p>
      <w:pPr>
        <w:pStyle w:val="Heading3"/>
      </w:pPr>
      <w:r>
        <w:t xml:space="preserve">HU-19 · EP-07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usuario quiero recuperar mi contraseña por correo, para no depender del SuperAdmin si la olvido.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El correo llega vía Resend con link de un solo uso y expiración.</w:t>
              <w:br/>
              <w:t xml:space="preserve">2. La respuesta del endpoint es siempre 200 (no revela si el correo existe).</w:t>
              <w:br/>
              <w:t xml:space="preserve">3. Al usar el link se invalida.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5</w:t>
            </w:r>
          </w:p>
        </w:tc>
      </w:tr>
    </w:tbl>
    <w:p/>
    <w:p>
      <w:pPr>
        <w:pStyle w:val="Heading3"/>
      </w:pPr>
      <w:r>
        <w:t xml:space="preserve">HU-20 · EP-07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plataforma quiero limitar los intentos de login por cuenta, para mitigar ataques de fuerza bruta.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Tras N intentos fallidos la cuenta queda bloqueada temporalmente.</w:t>
              <w:br/>
              <w:t xml:space="preserve">2. El frontend muestra el tiempo de bloqueo.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2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5</w:t>
            </w:r>
          </w:p>
        </w:tc>
      </w:tr>
    </w:tbl>
    <w:p/>
    <w:p>
      <w:pPr>
        <w:pStyle w:val="Heading3"/>
      </w:pPr>
      <w:r>
        <w:t xml:space="preserve">HU-21 · EP-07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plataforma quiero probar la seguridad en staging (inyección SQL, CSRF, suplantación de origen, reuso de refresh token) y corregir los hallazgos.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Cada prueba queda documentada con resultado esperado y obtenido.</w:t>
              <w:br/>
              <w:t xml:space="preserve">2. Sin hallazgos de severidad alta abiertos.</w:t>
              <w:br/>
              <w:t xml:space="preserve">3. npm audit revisado, separando dependencias de runtime y de build.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4</w:t>
            </w:r>
          </w:p>
        </w:tc>
      </w:tr>
    </w:tbl>
    <w:p/>
    <w:p>
      <w:pPr>
        <w:pStyle w:val="Heading3"/>
      </w:pPr>
      <w:r>
        <w:t xml:space="preserve">HU-22 · EP-08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desarrollador quiero levantar la base de datos local con docker-compose, para tener un entorno reproducible sin depender de un proyecto remoto.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`docker compose up` levanta PostgreSQL 16 con healthcheck.</w:t>
              <w:br/>
              <w:t xml:space="preserve">2. Las migraciones de Prisma se aplican sobre la base local.</w:t>
              <w:br/>
              <w:t xml:space="preserve">3. El README documenta el flujo local → branch de Supabase → producción.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3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5</w:t>
            </w:r>
          </w:p>
        </w:tc>
      </w:tr>
    </w:tbl>
    <w:p/>
    <w:p>
      <w:pPr>
        <w:pStyle w:val="Heading3"/>
      </w:pPr>
      <w:r>
        <w:t xml:space="preserve">HU-23 · EP-06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Pastor o miembro del equipo quiero un inicio con los KPIs de mi iglesia y mi tiempo de uso, para ver de un vistazo cómo va la iglesia.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Cada bloque (agenda, ceremonias, integrantes) aparece solo si tengo el módulo delegado.</w:t>
              <w:br/>
              <w:t xml:space="preserve">2. El tiempo de uso se mide con un heartbeat que registra sesiones de actividad.</w:t>
              <w:br/>
              <w:t xml:space="preserve">3. Finanzas se consulta en su propio dashboard; no se duplica.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Should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1</w:t>
            </w:r>
          </w:p>
        </w:tc>
      </w:tr>
    </w:tbl>
    <w:p/>
    <w:p>
      <w:pPr>
        <w:pStyle w:val="Heading3"/>
      </w:pPr>
      <w:r>
        <w:t xml:space="preserve">HU-24 · EP-09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desarrollador quiero migrar el tiempo real de socket.io a Supabase Realtime (Broadcast), para reducir infraestructura propia.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Parallel-run: ambos canales emiten mientras se valida.</w:t>
              <w:br/>
              <w:t xml:space="preserve">2. La policy RLS de realtime.messages limita por iglesia.</w:t>
              <w:br/>
              <w:t xml:space="preserve">3. Smoke test end-to-end en staging pasa.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Should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4</w:t>
            </w:r>
          </w:p>
        </w:tc>
      </w:tr>
    </w:tbl>
    <w:p/>
    <w:p>
      <w:pPr>
        <w:pStyle w:val="Heading3"/>
      </w:pPr>
      <w:r>
        <w:t xml:space="preserve">HU-25 · EP-08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equipo quiero consolidar el ambiente de producción (ramas, base de datos y dominio propio), para tener un único entorno estable.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`main` contiene todo lo desplegado.</w:t>
              <w:br/>
              <w:t xml:space="preserve">2. API en api.evangelicapp.cl y frontend en app.evangelicapp.cl.</w:t>
              <w:br/>
              <w:t xml:space="preserve">3. Los deploys de Render no fallan por la cadena de conexión.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3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5</w:t>
            </w:r>
          </w:p>
        </w:tc>
      </w:tr>
    </w:tbl>
    <w:p/>
    <w:p>
      <w:pPr>
        <w:pStyle w:val="Heading3"/>
      </w:pPr>
      <w:r>
        <w:t xml:space="preserve">HU-26 · EP-09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Pastor o SuperAdmin quiero que el dashboard, la vista del evento y el censo se actualicen en vivo, para no tener que recargar la página.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La conexión se autentica con la misma cookie de sesión de la API.</w:t>
              <w:br/>
              <w:t xml:space="preserve">2. El servidor decide la sala (iglesia o superadmin); el cliente no puede elegirla.</w:t>
              <w:br/>
              <w:t xml:space="preserve">3. Un usuario de otra iglesia no recibe los eventos.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Should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1</w:t>
            </w:r>
          </w:p>
        </w:tc>
      </w:tr>
    </w:tbl>
    <w:p/>
    <w:p>
      <w:pPr>
        <w:pStyle w:val="Heading3"/>
      </w:pPr>
      <w:r>
        <w:t xml:space="preserve">HU-27 · EP-08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equipo quiero un ambiente de staging aislado de producción (Supabase, Render y Cloudflare), para probar cada cambio antes de publicarlo.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Proyecto Supabase propio con el rol app_runtime y las mismas policies.</w:t>
              <w:br/>
              <w:t xml:space="preserve">2. Backend de staging desplegado en Render con un login real verificado.</w:t>
              <w:br/>
              <w:t xml:space="preserve">3. CORS y cookies cross-site funcionando con el frontend de staging.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8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3</w:t>
            </w:r>
          </w:p>
        </w:tc>
      </w:tr>
    </w:tbl>
    <w:p/>
    <w:p>
      <w:pPr>
        <w:pStyle w:val="Heading3"/>
      </w:pPr>
      <w:r>
        <w:t xml:space="preserve">HU-28 · EP-02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predicador invitado quiero recibir un correo propio, distinto de la convocatoria masiva, para entender que me invitan a predicar.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Plantilla con tono personal y los datos del evento.</w:t>
              <w:br/>
              <w:t xml:space="preserve">2. La convocatoria masiva menciona al predicador solo si corresponde.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2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5</w:t>
            </w:r>
          </w:p>
        </w:tc>
      </w:tr>
    </w:tbl>
    <w:p/>
    <w:p>
      <w:pPr>
        <w:pStyle w:val="Heading3"/>
      </w:pPr>
      <w:r>
        <w:t xml:space="preserve">HU-29 · EP-08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plataforma quiero pruebas de carga con k6 sobre los endpoints principales, para conocer el límite antes de operar con iglesias reales.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Reporte k6 con p95 y tasa de error sobre login y lecturas autenticadas.</w:t>
              <w:br/>
              <w:t xml:space="preserve">2. Umbrales definidos y documentados.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Should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4</w:t>
            </w:r>
          </w:p>
        </w:tc>
      </w:tr>
    </w:tbl>
    <w:p/>
    <w:p>
      <w:pPr>
        <w:pStyle w:val="Heading3"/>
      </w:pPr>
      <w:r>
        <w:t xml:space="preserve">HU-30 · EP-06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SuperAdmin quiero una página «Iglesias» para buscar y filtrar iglesias y ver su nivel de uso, para detectar las que necesitan acompañamiento.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Filtros por nombre, estado, plan y región.</w:t>
              <w:br/>
              <w:t xml:space="preserve">2. El detalle muestra usuarios activos, eventos, integrantes y certificados.</w:t>
              <w:br/>
              <w:t xml:space="preserve">3. El detalle no muestra información financiera.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3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Should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1</w:t>
            </w:r>
          </w:p>
        </w:tc>
      </w:tr>
    </w:tbl>
    <w:p/>
    <w:p>
      <w:pPr>
        <w:pStyle w:val="Heading3"/>
      </w:pPr>
      <w:r>
        <w:t xml:space="preserve">HU-31 · EP-07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plataforma quiero revalidar en cada request que el usuario siga activo, que su iglesia no esté suspendida y qué módulos tiene delegados, para cortar accesos al instante.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Un usuario desactivado o de una iglesia suspendida es rechazado aunque su token siga vigente.</w:t>
              <w:br/>
              <w:t xml:space="preserve">2. Quien debe cambiar su contraseña temporal solo accede a las rutas permitidas.</w:t>
              <w:br/>
              <w:t xml:space="preserve">3. Los módulos delegados se leen al día en cada request.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Must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9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2</w:t>
            </w:r>
          </w:p>
        </w:tc>
      </w:tr>
    </w:tbl>
    <w:p/>
    <w:p>
      <w:pPr>
        <w:pStyle w:val="Heading3"/>
      </w:pPr>
      <w:r>
        <w:t xml:space="preserve">HU-32 · EP-08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Como equipo quiero una ronda de QA funcional en staging (ceremonias, integrantes/QR, predicadores, límites de plan), para detectar errores antes de producción.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Criterios de aceptación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1. Cada caso se verifica también en la base de datos, no solo por el código HTTP.</w:t>
              <w:br/>
              <w:t xml:space="preserve">2. Los bugs encontrados se corrigen y se vuelven a probar.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Estimación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5 puntos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Prioridad (MoSCoW)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Should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Valor de negocio (1-10)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 xml:space="preserve">Sprint 4</w:t>
            </w:r>
          </w:p>
        </w:tc>
      </w:tr>
    </w:tbl>
    <w:p/>
    <w:p>
      <w:r>
        <w:rPr>
          <w:b/>
          <w:i w:val="0"/>
        </w:rPr>
        <w:t xml:space="preserve">Total: 32 historias · 187 puntos.</w:t>
      </w:r>
    </w:p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01-09-2026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Versión inicial del documento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08-10-2026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Correcciones según las observaciones de la docente guía (05-10-2026): ID único del movimiento financiero (HU-08).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DOC-07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