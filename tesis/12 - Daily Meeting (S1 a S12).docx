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Daily Meeting — Registro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DOC-12 — Daily Meeting — Registro del proyecto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S1 a S12 (10-08-2026 al 29-10-2026)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29-10-2026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1.58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2"/>
      </w:pPr>
      <w:r>
        <w:t>Formato</w:t>
      </w:r>
    </w:p>
    <w:p>
      <w:r>
        <w:rPr>
          <w:b w:val="0"/>
          <w:i w:val="0"/>
        </w:rPr>
        <w:t xml:space="preserve">La Daily se hace de lunes a viernes al inicio de la jornada y dura 15 minutos. La facilita el Scrum Master (Persona 2); el Developer (Matías Cofré) responde las tres preguntas y quedan registradas por escrito. El Product Owner (Persona 1) asiste cuando hay que aclarar prioridades. Durante la Fase 1 (S1–S4) las Daily siguen el trabajo de definición del proyecto APT; desde el S5 siguen el Sprint Backlog de cada sprint. Los impedimentos que se registran aquí se trasladan al Registro de Impedimentos del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Resumen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Periodo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10-08-2026 al 29-10-2026 (S1 a S12)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Daily registradas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58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Días sin Daily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Fines de semana y el 18-09-2026 (feriado de Fiestas Patrias)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 xml:space="preserve">Fases cubiertas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Fase 1 · Definición (S1–S4) · Sprint 1 (S5–S6) · Sprint 2 (S7–S8) · Sprint 3 (S9–S10) · Sprint 4 en curso (S11–S12)</w:t>
            </w:r>
          </w:p>
        </w:tc>
      </w:tr>
    </w:tbl>
    <w:p/>
    <w:p>
      <w:pPr>
        <w:pStyle w:val="Heading1"/>
      </w:pPr>
      <w:r>
        <w:t xml:space="preserve">Semana S1</w:t>
      </w:r>
    </w:p>
    <w:p>
      <w:pPr>
        <w:pStyle w:val="Heading3"/>
      </w:pPr>
      <w:r>
        <w:t xml:space="preserve">Daily #01 — Lun 10-08-2026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Inicio del semestre. El incremento base (Release 1.0) quedó cerrado el fin de semana: Storage en Supabase, resize de imágenes y caché de certificados PDF.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Kick-off del proyecto APT: revisar la pauta de la asignatura, los entregables y las fechas de evaluación. Armar la carpeta de entregables.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#02 — Mar 11-08-2026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Pauta revisada: 3 fases, 5 sprints de 2 semanas e hitos Fase 1 (20%), informe de avance (20%), informe final (30%) y defensa (30%).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Inventario del incremento base (módulos, endpoints y roles) para tener el punto de partida del Análisis del Caso.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#03 — Mié 12-08-2026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Inventario listo: 12 módulos de backend, 3 roles de sistema y planes Básico/Medio/Pro con bloqueo por mora.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Análisis del Caso: contexto y situación actual (AS-IS) de la gestión en las iglesias. Redactar Squad y Responsabilidades: cómo se reparten los roles de Scrum entre las personas del Squad.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Hay un solo Developer: no hay a quién hacerle revisión de código. Se registra como riesgo.</w:t>
            </w:r>
          </w:p>
        </w:tc>
      </w:tr>
    </w:tbl>
    <w:p/>
    <w:p>
      <w:pPr>
        <w:pStyle w:val="Heading3"/>
      </w:pPr>
      <w:r>
        <w:t xml:space="preserve">Daily #04 — Jue 13-08-2026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AS-IS terminado. Squad y acuerdos de trabajo redactados (DoD, bitácora, commits).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FODA del Análisis del Caso, apoyado en el informe de mercado de soluciones SaaS para iglesias. Crear el tablero del proyecto en GitHub Projects.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#05 — Vie 14-08-2026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FODA terminado; tablero creado con 3 columnas (Por hacer, En progreso, Hecho).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y subir el Análisis del Caso y el Squad (DOC-01, DOC-02). Primer borrador de la Carta Gantt del semestre.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S2</w:t>
      </w:r>
    </w:p>
    <w:p>
      <w:pPr>
        <w:pStyle w:val="Heading3"/>
      </w:pPr>
      <w:r>
        <w:t xml:space="preserve">Daily #06 — Lun 17-08-2026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DOC-01 y DOC-02 entregados. Borrador de la Carta Gantt con 3 fases y 5 sprints.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Mental del proyecto (DOC-03).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#07 — Mar 18-08-2026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mental terminado con 6 ejes (problema, usuarios, módulos, tecnología, seguridad, negocio).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Revisar el plan técnico pendiente (docs/supabase.md) para ordenar el trabajo de los sprints.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#08 — Mié 19-08-2026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Plan técnico revisado: quedan facturación automática, dashboards, tiempo real, Supabase Auth, RLS, staging, QA y la salida a producción.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Borrador del Mapa de Actores (DOC-04): actores directos, indirectos y de contexto.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#09 — Jue 20-08-2026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Mapa de actores con 3 anillos (directos, indirectos, externos).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DOC-04 con la tabla de necesidades por actor. Asignar un tema a cada sprint en la Carta Gantt según las dependencias técnicas (Auth antes que RLS; RLS antes que staging y QA).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#10 — Vie 21-08-2026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DOC-04 cerrado. Carta Gantt con el tema de cada sprint.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Empezar la Visión del Proyecto: declaración de visión y público objetivo.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S3</w:t>
      </w:r>
    </w:p>
    <w:p>
      <w:pPr>
        <w:pStyle w:val="Heading3"/>
      </w:pPr>
      <w:r>
        <w:t xml:space="preserve">Daily #11 — Lun 24-08-2026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Borrador de la declaración de visión.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Product Vision Board y los 4 pilares (DOC-05).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#12 — Mar 25-08-2026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Visión y Product Vision Board redactados; 4 pilares definidos.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Definir las Épicas (DOC-06) a partir de los módulos y de los pilares.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#13 — Mié 26-08-2026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Primer corte de épicas.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Separar el tiempo real como épica propia. Definir el formato de las Historias de Usuario y de sus criterios de aceptación.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#14 — Jue 27-08-2026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9 épicas definidas (DOC-06).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incremento base (las 10 ya construidas), para mantener la trazabilidad del producto completo.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#15 — Vie 28-08-2026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10 historias del incremento base redactadas.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alcance APT (sprints 1 a 5) con criterios de aceptación.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S4</w:t>
      </w:r>
    </w:p>
    <w:p>
      <w:pPr>
        <w:pStyle w:val="Heading3"/>
      </w:pPr>
      <w:r>
        <w:t xml:space="preserve">Daily #16 — Lun 31-08-2026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Historias del alcance APT redactadas (HU-05 a HU-32).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Estimar con Fibonacci contra la historia de referencia HU-04 = 5 pts y cerrar DOC-07.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Sin equipo no se puede hacer Planning Poker; se estima por comparación contra una historia de referencia.</w:t>
            </w:r>
          </w:p>
        </w:tc>
      </w:tr>
    </w:tbl>
    <w:p/>
    <w:p>
      <w:pPr>
        <w:pStyle w:val="Heading3"/>
      </w:pPr>
      <w:r>
        <w:t xml:space="preserve">Daily #17 — Mar 01-09-2026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32 historias con criterios y estimación (DOC-07).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Mapping (DOC-08): conectar el objetivo «10 iglesias activas» con los actores y los entregables.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#18 — Mié 02-09-2026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 casi terminado.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el Impact Map y hacer el User Story Mapping (DOC-10): backbone de 6 actividades y cortes en releases 1.0 → 2.0.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#19 — Jue 03-09-2026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Impact Map y User Story Map terminados.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Priorizar el Product Backlog (DOC-09) con MoSCoW + valor/esfuerzo y ordenar los sprints según la Carta Gantt. Empezar el Documento de Diseño (arquitectura).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#20 — Vie 04-09-2026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Fase 1 · Definición — Hito: Evaluación Fase 1 (20%)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Backlog priorizado v1.0; primer borrador del diagrama de arquitectura.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Revisión final y entrega de los documentos de la Fase 1 para la evaluación. Preparar el Sprint Planning del Sprint 1.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S5</w:t>
      </w:r>
    </w:p>
    <w:p>
      <w:pPr>
        <w:pStyle w:val="Heading3"/>
      </w:pPr>
      <w:r>
        <w:t xml:space="preserve">Daily #21 — Lun 07-09-2026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Evaluación Fase 1 entregada.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1 (26 pts, 56 h). Empezar HU-16: modelo PagoIglesia y fecha de adquisición del plan (T1.1).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#22 — Mar 08-09-2026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PagoIglesia con su migración; la próxima facturación se calcula sola a 30 días de la adquisición (T1.1).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Historial de pagos: «marcar pagada» registra el pago y nuevo GET de historial (T1.2). Confirmación con contraseña al corregir la fecha (T1.3).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#23 — Mié 09-09-2026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T1.2 y T1.3 listas: el historial crece solo con pagos confirmados, no con correcciones de fecha; sin contraseña o con una incorrecta, la corrección se rechaza.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diario de recordatorios con @nestjs/schedule (T1.4): aviso 7 días antes del vencimiento y día por medio en mora.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IMP-01: Resend rechaza los envíos de prueba porque la cuenta está en modo test; no se puede ver el correo real.</w:t>
            </w:r>
          </w:p>
        </w:tc>
      </w:tr>
    </w:tbl>
    <w:p/>
    <w:p>
      <w:pPr>
        <w:pStyle w:val="Heading3"/>
      </w:pPr>
      <w:r>
        <w:t xml:space="preserve">Daily #24 — Jue 10-09-2026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casi listo; los envíos siguen rechazados por el modo test de Resend.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Probar el cron invocándolo directo. Tracking de actividad (T1.5): SesionActividad, heartbeat y último acceso. Diagrama de arquitectura del Documento de Diseño (T1.13).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IMP-01 mitigado: se valida la lógica del cron y el intento de envío en los logs.</w:t>
            </w:r>
          </w:p>
        </w:tc>
      </w:tr>
    </w:tbl>
    <w:p/>
    <w:p>
      <w:pPr>
        <w:pStyle w:val="Heading3"/>
      </w:pPr>
      <w:r>
        <w:t xml:space="preserve">Daily #25 — Vie 11-09-2026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Cron probado: 7 días antes → aviso; 3 días de mora → aviso; 2 días → nada (día por medio OK). Heartbeat funcionando (T1.5). Diagrama de arquitectura listo.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KPIs del dashboard SuperAdmin (T1.6): usuarios activos, actividad por día y por hora, certificados e iglesias por plan.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IMP-02: el dashboard nuevo cambia el contrato con el frontend (el listado de iglesias pasa a GET /iglesias). Se documentará en el brief (T1.9).</w:t>
            </w:r>
          </w:p>
        </w:tc>
      </w:tr>
    </w:tbl>
    <w:p/>
    <w:p>
      <w:pPr>
        <w:pStyle w:val="Heading1"/>
      </w:pPr>
      <w:r>
        <w:t xml:space="preserve">Semana S6</w:t>
      </w:r>
    </w:p>
    <w:p>
      <w:pPr>
        <w:pStyle w:val="Heading3"/>
      </w:pPr>
      <w:r>
        <w:t xml:space="preserve">Daily #26 — Lun 14-09-2026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KPIs del SuperAdmin listos (T1.6); el propio SuperAdmin no se cuenta como usuario activo.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Página «Iglesias» con filtros y bloque de estadísticas, sin nada financiero (T1.7). Modelo entidad-relación del Documento de Diseño.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IMP-03: semana corta por Fiestas Patrias (18-09 feriado).</w:t>
            </w:r>
          </w:p>
        </w:tc>
      </w:tr>
    </w:tbl>
    <w:p/>
    <w:p>
      <w:pPr>
        <w:pStyle w:val="Heading3"/>
      </w:pPr>
      <w:r>
        <w:t xml:space="preserve">Daily #27 — Mar 15-09-2026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Página Iglesias lista (T1.7). Modelo ER terminado.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Landing /dashboard para Manager/Usuario según módulos delegados (T1.8). Brief para el frontend con los contratos nuevos, las alertas de mensualidad y las notas largas (T1.9).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IMP-04: Supabase Realtime nativo expondría eventos de todas las iglesias porque todavía no hay RLS; HU-26 se hará con un WebSocket propio con salas por iglesia.</w:t>
            </w:r>
          </w:p>
        </w:tc>
      </w:tr>
    </w:tbl>
    <w:p/>
    <w:p>
      <w:pPr>
        <w:pStyle w:val="Heading3"/>
      </w:pPr>
      <w:r>
        <w:t xml:space="preserve">Daily #28 — Mié 16-09-2026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Landing del equipo listo (T1.8) y brief enviado al frontend (T1.9).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Tiempo real (HU-26): gateway WebSocket autenticado con la cookie de sesión y salas por iglesia (T1.10). Cerrar el Documento de Diseño: diccionario de datos y seguridad en la capa de datos (T1.13).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IMP-06: sin revisión por pares; se mitiga con CI y pruebas contra el servidor real.</w:t>
            </w:r>
          </w:p>
        </w:tc>
      </w:tr>
    </w:tbl>
    <w:p/>
    <w:p>
      <w:pPr>
        <w:pStyle w:val="Heading3"/>
      </w:pPr>
      <w:r>
        <w:t xml:space="preserve">Daily #29 — Jue 17-09-2026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· Día 9 (último día hábil)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Gateway listo: rechaza conexiones sin token y el servidor asigna la sala (T1.10). Documento de Diseño cerrado (DOC-11).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Emisores de las 3 pantallas (T1.11) y prueba con clientes socket.io reales (T1.12). Sprint Review y Retrospective al cierre del día; Release v1.1.0.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1"/>
      </w:pPr>
      <w:r>
        <w:t xml:space="preserve">Semana S7</w:t>
      </w:r>
    </w:p>
    <w:p>
      <w:pPr>
        <w:pStyle w:val="Heading3"/>
      </w:pPr>
      <w:r>
        <w:t xml:space="preserve">Daily #30 — Lun 21-09-2026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1 cerrado: el pastor recibe los eventos de su iglesia y el SuperAdmin no (IMP-05: un proceso node huérfano ocupaba el puerto 3001; se cerró y se repitió la prueba). Review (26/26 pts) y Retrospective hechas. Fin de semana largo de Fiestas Patrias.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2 (26 pts, 55 h). Aplicar la acción de la retro: pedir hoy las keys del proyecto de prueba de Supabase. Crear el proyecto y el campo supabaseUserId (T2.1).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#31 — Mar 22-09-2026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Proyecto de prueba Backend-auth-test creado (costo $0) y migración de supabaseUserId aplicada (T2.1).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Login por email y espejo de usuarios hacia Supabase Auth, sin cortar el login actual (T2.2).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IMP-07: la service_role key del proyecto de prueba no se puede obtener por MCP; sin ella el espejo no se puede probar de punta a punta.</w:t>
            </w:r>
          </w:p>
        </w:tc>
      </w:tr>
    </w:tbl>
    <w:p/>
    <w:p>
      <w:pPr>
        <w:pStyle w:val="Heading3"/>
      </w:pPr>
      <w:r>
        <w:t xml:space="preserve">Daily #32 — Mié 23-09-2026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Login por email funcionando; el login antiguo con username responde 401. El espejo queda como no-op seguro mientras falta la key.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Probar el espejo con la key ya configurada y cerrar T2.2. Empezar la verificación de JWT de Supabase con JWKS (T2.3).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IMP-07 resuelto: la key se configuró a mano en .env.</w:t>
            </w:r>
          </w:p>
        </w:tc>
      </w:tr>
    </w:tbl>
    <w:p/>
    <w:p>
      <w:pPr>
        <w:pStyle w:val="Heading3"/>
      </w:pPr>
      <w:r>
        <w:t xml:space="preserve">Daily #33 — Jue 24-09-2026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Espejo verificado: el usuario aparece en auth.users con su rol e iglesia y no se duplica al segundo login (T2.2).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la verificación JWKS (T2.3) y el guard propio con las 3 revalidaciones por request: usuario activo, iglesia no suspendida y cambio de contraseña pendiente (T2.4).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IMP-08: antes de diseñar el corte hay que decidir si se adopta @supabase/ssr o se mantienen las cookies propias.</w:t>
            </w:r>
          </w:p>
        </w:tc>
      </w:tr>
    </w:tbl>
    <w:p/>
    <w:p>
      <w:pPr>
        <w:pStyle w:val="Heading3"/>
      </w:pPr>
      <w:r>
        <w:t xml:space="preserve">Daily #34 — Vie 25-09-2026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Verificación JWKS (T2.3) y SupabaseJwtAuthGuard (T2.4) listos, sin cortar todavía el login; la lista de rutas permitidas quedó compartida con la estrategia actual para que no diverjan.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Módulos delegados (AccesoModulo) resueltos en el guard, sin Custom Access Token Hook (T2.5). Revisar cómo rota GoTrue los refresh tokens y decidir el esquema de cookies (T2.6).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El burndown va ~7 h atrás de la línea ideal por IMP-07; se revisa en la Daily del 29-09.</w:t>
            </w:r>
          </w:p>
        </w:tc>
      </w:tr>
    </w:tbl>
    <w:p/>
    <w:p>
      <w:pPr>
        <w:pStyle w:val="Heading1"/>
      </w:pPr>
      <w:r>
        <w:t xml:space="preserve">Semana S8</w:t>
      </w:r>
    </w:p>
    <w:p>
      <w:pPr>
        <w:pStyle w:val="Heading3"/>
      </w:pPr>
      <w:r>
        <w:t xml:space="preserve">Daily #35 — Lun 28-09-2026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Módulos delegados resueltos en el guard sin Custom Access Token Hook (T2.5). Decidido: la rotación de refresh tokens de GoTrue da una garantía equivalente y no se adopta @supabase/ssr; se mantienen las cookies httpOnly + CSRF double-submit (T2.6, IMP-08 resuelto).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Validar que el espejo cubre las cuentas de Tesorero y Secretaria invitadas por el pastor (T2.7). Empezar la convocatoria por WhatsApp Cloud API (T2.8): proveedor real, proveedor no-op y normalización de teléfonos a E.164.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#36 — Mar 29-09-2026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T2.7 cerrada sin código: las invitaciones ya pasan por el espejo; el invite-by-email de Supabase queda fuera como decisión de producto. Módulo de WhatsApp escrito con el mismo patrón que el de correo y conectado a la convocatoria, sin quitar el email (T2.8).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Revisión de la brecha del burndown (acción acordada el 25-09): al cierre del 28-09 quedaban 27 h contra 22 h ideales, 5 h de atraso, así que T2.13 se mantiene en el sprint. Crear la plantilla convocatoria_evento en WhatsApp Manager y el checklist docs/supabase-todo.md (T2.13). Empezar el diseño del corte del login (T2.9).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IMP-09: la plantilla convocatoria_evento queda en revisión de Meta; sin plantilla aprobada la Graph API rechaza el envío real aunque el token sea válido.</w:t>
            </w:r>
          </w:p>
        </w:tc>
      </w:tr>
    </w:tbl>
    <w:p/>
    <w:p>
      <w:pPr>
        <w:pStyle w:val="Heading3"/>
      </w:pPr>
      <w:r>
        <w:t xml:space="preserve">Daily #37 — Mié 30-09-2026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WhatsApp verificado en modo no-op: el backend arranca sin credenciales de Meta y el email sigue saliendo (T2.8, solo falta el envío real). Checklist docs/supabase-todo.md listo (T2.13). Diseño del corte aprobado: corte directo, sin feature flag.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Corte del login (T2.9): login, refresh, logout y cambio de contraseña reales contra Supabase Auth; se retiran JwtStrategy y JwtRefreshGuard.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 sigue abierto. Hallazgos del corte, resueltos en la misma pasada: el refresh token de GoTrue es opaco y no JWT; el espejo podía tener contraseñas viejas (se agrega un fallback auto-sanador); el gateway de tiempo real habría rechazado los nuevos tokens.</w:t>
            </w:r>
          </w:p>
        </w:tc>
      </w:tr>
    </w:tbl>
    <w:p/>
    <w:p>
      <w:pPr>
        <w:pStyle w:val="Heading3"/>
      </w:pPr>
      <w:r>
        <w:t xml:space="preserve">Daily #38 — Jue 01-10-2026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9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Corte hecho y probado con curl: access token ES256 emitido por Supabase, rotación de refresh, logout global y fallback auto-sanador verificados con una desincronización real (T2.9).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Pasar DATABASE_URL a la base de Supabase y aplicar las migraciones pendientes (T2.10). Corregir que la confirmación de contraseña fallaba con la contraseña correcta y expulsaba al usuario (T2.11).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IMP-10: con la nueva base, el login responde 200 pero /auth/me responde 401: la identidad de Supabase Auth apuntaba a un usuario de otra base. IMP-09 sigue abierto.</w:t>
            </w:r>
          </w:p>
        </w:tc>
      </w:tr>
    </w:tbl>
    <w:p/>
    <w:p>
      <w:pPr>
        <w:pStyle w:val="Heading3"/>
      </w:pPr>
      <w:r>
        <w:t xml:space="preserve">Daily #39 — Vie 02-10-2026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· Día 10 (último día hábil)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DATABASE_URL apunta a la base de Supabase con las migraciones al día; IMP-10 resuelto con relinkUsuario y reautenticación (T2.10). La confirmación de contraseña valida contra Supabase y un error responde 403, sin expulsar al usuario (T2.11).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Sincronizar README y auth-cookies.md con el nuevo login (T2.12). Sprint Review, Retrospective y Release v1.2.0 (T2.14).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IMP-09 sigue sin respuesta de Meta: HU-05 no cumple la Definition of Done y se propone devolverla al Product Backlog en la Review.</w:t>
            </w:r>
          </w:p>
        </w:tc>
      </w:tr>
    </w:tbl>
    <w:p/>
    <w:p>
      <w:pPr>
        <w:pStyle w:val="Heading1"/>
      </w:pPr>
      <w:r>
        <w:t xml:space="preserve">Semana S9</w:t>
      </w:r>
    </w:p>
    <w:p>
      <w:pPr>
        <w:pStyle w:val="Heading3"/>
      </w:pPr>
      <w:r>
        <w:t xml:space="preserve">Daily #40 — Lun 05-10-2026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2 cerrado: Review con 18 de 26 pts (HU-17 y HU-31 aceptadas; HU-05 vuelve al Product Backlog sin sprint) y Retrospective con 4 acciones para el Sprint 3. Release v1.2.0 publicada.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3 (26 pts, 55 h), aplicando la acción 1 de la retro: ninguna historia depende de aprobaciones externas. Empezar el diseño de RLS (T3.1): cómo aplicar el contexto de tenant si Prisma usa una sola conexión compartida.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Llegaron las observaciones de la docente guía sobre los documentos de la Fase 1 (11 comentarios). Se agregan como tarea del sprint (T3.12).</w:t>
            </w:r>
          </w:p>
        </w:tc>
      </w:tr>
    </w:tbl>
    <w:p/>
    <w:p>
      <w:pPr>
        <w:pStyle w:val="Heading3"/>
      </w:pPr>
      <w:r>
        <w:t xml:space="preserve">Daily #41 — Mar 06-10-2026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hecho. Hallazgo del diseño (T3.1): el rol postgres de Supabase tiene BYPASSRLS, así que con él las policies no protegerían nada; se decide crear el rol app_runtime, sin BYPASSRLS, para que el backend se conecte con él.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Contexto de tenant por request con AsyncLocalStorage y middleware, más un bypass explícito y acotado (runAsService) para el login, las rutas públicas por token y el cron (T3.2). Empezar las correcciones de la Fase 1 (T3.12).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IMP-11: el entorno de desarrollo no tiene conectividad directa a la base (P1001), así que prisma migrate no corre; las migraciones se aplican por MCP y quedan pendientes de registrar en _prisma_migrations (T3.14).</w:t>
            </w:r>
          </w:p>
        </w:tc>
      </w:tr>
    </w:tbl>
    <w:p/>
    <w:p>
      <w:pPr>
        <w:pStyle w:val="Heading3"/>
      </w:pPr>
      <w:r>
        <w:t xml:space="preserve">Daily #42 — Mié 07-10-2026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Contexto de tenant listo: el guard y el gateway de tiempo real lo llenan apenas resuelven la identidad (T3.2). Correcciones de la Fase 1 en curso: un rol de Scrum por persona y cifras de iglesias con fuente (T3.12).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Migración de RLS (T3.3): ENABLE + FORCE y la policy tenant_isolation en las 16 tablas con iglesiaId, más 3 funciones helper con search_path fijo. Se aplica primero en la base de desarrollo, no en producción (acción 4 de la retro).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IMP-11 sigue: se mitiga aplicando por MCP y dejando el archivo .sql en el repo.</w:t>
            </w:r>
          </w:p>
        </w:tc>
      </w:tr>
    </w:tbl>
    <w:p/>
    <w:p>
      <w:pPr>
        <w:pStyle w:val="Heading3"/>
      </w:pPr>
      <w:r>
        <w:t xml:space="preserve">Daily #43 — Jue 08-10-2026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Migración de RLS aplicada (T3.3). Verificación a nivel SQL con SET ROLE app_runtime (T3.5): un MANAGER solo ve su iglesia, aunque pida otra a propósito; el SUPER_ADMIN ve las 3 iglesias; sin contexto, 0 filas (fail-closed).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las correcciones de la Fase 1 y dejar esos documentos en la v1.1 (T3.12). Conectar el contexto de tenant a Prisma, para que cada consulta lleve su set_config (T3.4). Smoke test HTTP pendiente de T3.5.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IMP-12: el backend desplegado en Render sigue conectándose como postgres (con BYPASSRLS), porque cambiar DATABASE_URL requiere el dashboard de Render; hasta entonces RLS no protege el ambiente desplegado. Se resolverá al montar staging (T3.9).</w:t>
            </w:r>
          </w:p>
        </w:tc>
      </w:tr>
    </w:tbl>
    <w:p/>
    <w:p>
      <w:pPr>
        <w:pStyle w:val="Heading3"/>
      </w:pPr>
      <w:r>
        <w:t xml:space="preserve">Daily #44 — Vie 09-10-2026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Correcciones de la Fase 1 cerradas: DOC-01, 02, 03, 04, 05 y 07 en la v1.1 (T3.12). Contexto de tenant conectado a Prisma con $use, que antepone el set_config a cada consulta dentro de un $transaction (T3.4).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Primer arranque real del backend con el contexto conectado para cerrar T3.4. Smoke test HTTP de RLS con un MANAGER y con el SUPER_ADMIN (T3.5).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IMP-12 sigue abierto.</w:t>
            </w:r>
          </w:p>
        </w:tc>
      </w:tr>
    </w:tbl>
    <w:p/>
    <w:p>
      <w:pPr>
        <w:pStyle w:val="Heading1"/>
      </w:pPr>
      <w:r>
        <w:t xml:space="preserve">Semana S10</w:t>
      </w:r>
    </w:p>
    <w:p>
      <w:pPr>
        <w:pStyle w:val="Heading3"/>
      </w:pPr>
      <w:r>
        <w:t xml:space="preserve">Daily #45 — Lun 12-10-2026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Al arrancar, el backend crasheaba en la primera consulta («All elements of the array need to be Prisma Client promises»): con $use, next(params) ya ejecuta la consulta, así que no se puede batchear en un $transaction. Se reescribió PrismaService con $extends ($allOperations) y un provider useFactory bajo el mismo token, sin tocar los ~30 servicios que lo inyectan (T3.4). Con eso el backend levanta y el smoke test HTTP pasa (T3.5).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Eliminar el rol MIEMBRO (T3.6): confirmar que ningún usuario lo tiene y recrear el enum Rol sin él, porque Postgres no permite DROP VALUE. Consentimiento de la Ley 21.719 en el registro por QR (T3.7).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IMP-11 sigue: la migración del enum también se aplica por MCP y se suma a la reconciliación de T3.14.</w:t>
            </w:r>
          </w:p>
        </w:tc>
      </w:tr>
    </w:tbl>
    <w:p/>
    <w:p>
      <w:pPr>
        <w:pStyle w:val="Heading3"/>
      </w:pPr>
      <w:r>
        <w:t xml:space="preserve">Daily #46 — Mar 13-10-2026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MIEMBRO eliminado: 0 usuarios con ese rol, migración remove_rol_miembro aplicada y enum verificado (SUPER_ADMIN, MANAGER y USUARIO) (T3.6). Consentimiento (T3.7): el ValidationPipe rechaza campos nuevos en el body, así que se resolvió como casilla obligatoria en el formulario del frontend, con el contrato del endpoint y un brief para el frontend. Queda una observación: el backend todavía no guarda cuándo ni qué versión de la política aceptó cada integrante; se lleva a la Review porque afecta el criterio 2 de HU-12.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Proyecto Supabase de staging (T3.8): Backend-staging con el rol app_runtime y privilegios por defecto para las tablas que creen las migraciones. Empezar el backend de staging en Render (T3.9).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IMP-13: el plan gratuito de Supabase permite solo 2 proyectos activos y ya están Backend y Backend-auth-test; para crear staging hay que pausar Backend-auth-test.</w:t>
            </w:r>
          </w:p>
        </w:tc>
      </w:tr>
    </w:tbl>
    <w:p/>
    <w:p>
      <w:pPr>
        <w:pStyle w:val="Heading3"/>
      </w:pPr>
      <w:r>
        <w:t xml:space="preserve">Daily #47 — Mié 14-10-2026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Backend-auth-test pausado sin pérdida de datos (IMP-13 resuelto) y Backend-staging creado con app_runtime; la conexión se verificó por el pooler IPv4, que además esquiva el P1001 (T3.8). Servicio de Render creado sobre la rama staging, con 2 deploys fallidos por el root directory y los comandos de build, ya corregidos (T3.9).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T3.9: build, migraciones, variables de entorno y un login real de punta a punta con el backend conectado como app_runtime.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IMP-12 se cierra hoy si el deploy de staging queda conectado como app_runtime.</w:t>
            </w:r>
          </w:p>
        </w:tc>
      </w:tr>
    </w:tbl>
    <w:p/>
    <w:p>
      <w:pPr>
        <w:pStyle w:val="Heading3"/>
      </w:pPr>
      <w:r>
        <w:t xml:space="preserve">Daily #48 — Jue 15-10-2026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9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Staging en línea (T3.9) después de 4 bugs en cadena: NODE_ENV=production saltaba las devDependencies (se corrigió con NPM_CONFIG_PRODUCTION=false); la base estaba vacía porque no había Pre-Deploy Command (las 15 migraciones se aplicaron a mano); SUPABASE_URL y la service role key son obligatorias (se crearon los 4 buckets en staging); y Supabase Auth dejó de ser opcional con el corte del Sprint 2 (todo login respondía 401). Login real verificado, con cookies Secure y SameSite=None. IMP-12 resuelto: staging conecta como app_runtime.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CORS de staging con la URL real del frontend en Cloudflare Workers (T3.10). Smoke test de RLS por rol contra el servidor real (T3.11), con 3 usuarios USUARIO de prueba (acceso total, parcial y nulo a los módulos).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IMP-14: el MCP de Render no permite configurar el Pre-Deploy Command, así que las migraciones nuevas no se aplican solas en staging; se corren a mano hasta configurarlo en el dashboard.</w:t>
            </w:r>
          </w:p>
        </w:tc>
      </w:tr>
    </w:tbl>
    <w:p/>
    <w:p>
      <w:pPr>
        <w:pStyle w:val="Heading3"/>
      </w:pPr>
      <w:r>
        <w:t xml:space="preserve">Daily #49 — Vie 16-10-2026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3 · Día 10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CORS de staging configurado con la URL real del frontend en Cloudflare Workers (T3.10). Smoke test de RLS por rol contra el servidor real (T3.11) con 3 USUARIO de prueba (tesorero_demo, secretaria_valpo y usuario_conce): encontró un bug real en JwtAuthGuard. El include de accesosPropios corría antes de cargar el contexto de tenant, RLS lo dejaba en 0 filas y los USUARIO recibían 403 incluso en sus módulos delegados. Se separaron las consultas y se volvió a probar con cada rol: OK.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Reconciliar _prisma_migrations con las migraciones aplicadas por MCP (T3.14). Sprint Review, Retrospective y Release v1.3.0 (T3.13); en la Review se decide si HU-12 se acepta.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IMP-15: los navegadores móviles y Safari bloquean las cookies cross-site (SameSite=None) entre onrender.com y workers.dev, así que en staging solo se puede iniciar sesión desde el equipo del Developer. No es un bug del código: se escala al Product Backlog (dominio propio, HU-25, Sprint 5).</w:t>
            </w:r>
          </w:p>
        </w:tc>
      </w:tr>
    </w:tbl>
    <w:p/>
    <w:p>
      <w:pPr>
        <w:pStyle w:val="Heading1"/>
      </w:pPr>
      <w:r>
        <w:t xml:space="preserve">Semana S11</w:t>
      </w:r>
    </w:p>
    <w:p>
      <w:pPr>
        <w:pStyle w:val="Heading3"/>
      </w:pPr>
      <w:r>
        <w:t xml:space="preserve">Daily #50 — Lun 19-10-2026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1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Cierre del Sprint 3: _prisma_migrations reconciliada (T3.14), Release v1.3.0, Review y Retrospective (T3.13). Se aceptaron HU-18 y HU-27. HU-12 no se aceptó, porque no queda registrada la fecha de aceptación del consentimiento (criterio 2), y vuelve al Product Backlog sin sprint. Velocidad: 21 de 26.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del Sprint 4: HU-21, 29, 32 y 24 (23 pts, 55 h). Montar k6 con el MCP grafana/mcp-k6 sobre Docker y definir los escenarios de carga (T4.1).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 nuevo. IMP-14 sigue: las migraciones de staging se aplican a mano.</w:t>
            </w:r>
          </w:p>
        </w:tc>
      </w:tr>
    </w:tbl>
    <w:p/>
    <w:p>
      <w:pPr>
        <w:pStyle w:val="Heading3"/>
      </w:pPr>
      <w:r>
        <w:t xml:space="preserve">Daily #51 — Mar 20-10-2026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2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Planning hecha. k6 montado con el MCP grafana/mcp-k6 sobre Docker (configuración local, fuera del repo). Escenarios definidos: login y lecturas autenticadas contra staging, con una intensidad moderada porque Render está en el plan gratuito (T4.1; falta 1 h para los umbrales).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los umbrales (0 errores 5xx; los 429 cuentan como rate limit, no como caída) y correr la carga (T4.2): 15 VUs × 30 s sobre POST /auth/login y 20 VUs × 30 s sobre GET /agenda/eventos. Empezar las pruebas de inyección SQL (T4.3).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#52 — Mié 21-10-2026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3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Carga terminada (T4.2). Login: 348 requests, 0 errores 5xx y p95 del login exitoso de ~2,7 s; el 92% recibió 429, o sea, el rate limit de 10 por minuto funciona bajo concurrencia. Lecturas: 318 requests, 0 errores 5xx y solo 2 respuestas 429 (límite global de 120 por minuto). Inyección SQL (T4.3): un payload con DROP TABLE lo bloquea el WAF de Cloudflare antes de llegar a la app; los que sí llegan (O'Brien, ' OR '1'='1 y UNION SELECT) responden 200 con resultado vacío y nunca un error de SQL, porque Prisma parametriza.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T4.3 con la protección de origen y CSRF. Probar la rotación y el reuso del refresh token (T4.4).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#53 — Jue 22-10-2026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4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T4.3 cerrada: /auth/refresh sin un header Origin válido responde 403 «Origen no permitido» por RefreshOriginMiddleware, una protección extra sobre el CSRF; no es un bug. T4.4: el refresh token viejo seguía aceptado 20 s después de rotar. Parecía una falla, pero la documentación de GoTrue describe dos excepciones intencionales: una ventana de gracia de 10 s y el reuso del padre directo del token activo. Con la prueba corregida (reusar el token «abuelo» después de 15 s) la respuesta es 401. Matiz confirmado por SQL: el intento bloqueado no revoca en cascada la sesión legítima, como dice la documentación; queda como recomendación para la Review, no bloqueante.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QA funcional (HU-32), con cada caso verificado también en la base (acción 2 de la retro): cambio de contraseña obligatorio y límites de plan de usuarios y departamentos (T4.6). Empezar ceremonias, integrantes por QR y predicadores (T4.7).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#54 — Vie 23-10-2026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5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T4.6 hecha: con el cambio de contraseña pendiente, el usuario queda bloqueado fuera de las rutas permitidas y PATCH /auth/change-password lo libera. En el plan BÁSICO el 3.er usuario entra (201) y el 4.º recibe 403 PLAN_LIMITE_USUARIOS; en departamentos, BÁSICO y MEDIO rechazan el primer subdepartamento (403 PLAN_SIN_SUBDEPARTAMENTOS) y PRO permite 10 y rechaza el 11.º. T4.7 en curso: certificados correctos (generación, caché idéntica, invalidación al editar, 403 entre iglesias y bucket privado) y registro por QR correcto, con el duplicado como «falso éxito» anti-enumeración (verificado por SQL: sigue habiendo 1 fila). También se confirmó que el backend no tiene ningún campo de consentimiento, lo que respalda la decisión sobre HU-12.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Terminar T4.7 con los predicadores (link público del correo) y hacer T4.8 (onboarding, logout, heartbeat y export a Excel). Verificar el tiempo real con usuarios MANAGER y USUARIO en staging (T4.9).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IMP-16: el cron de facturación (todos los días a las 9:00) no tiene un endpoint ni otra forma de ejecutarse a mano, así que los recordatorios de pago no se pueden verificar de punta a punta en el QA. Queda abierto, para probarlo ejecutando el servicio en un contexto local de Nest.</w:t>
            </w:r>
          </w:p>
        </w:tc>
      </w:tr>
    </w:tbl>
    <w:p/>
    <w:p>
      <w:pPr>
        <w:pStyle w:val="Heading1"/>
      </w:pPr>
      <w:r>
        <w:t xml:space="preserve">Semana S12</w:t>
      </w:r>
    </w:p>
    <w:p>
      <w:pPr>
        <w:pStyle w:val="Heading3"/>
      </w:pPr>
      <w:r>
        <w:t xml:space="preserve">Daily #55 — Lun 26-10-2026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6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T4.7 cerrada con los predicadores: token inválido 404, una respuesta distinta de CONFIRMADO o RECHAZADO 400, confirmar 201 (con estado y respondidoAt actualizados) y no se puede responder dos veces (400). T4.8 hecha: el onboarding actualiza onboardingCompletado; el logout limpia las 3 cookies (Max-Age=0) y la misma cookie ya no autentica (401); el heartbeat responde 204 y el export entrega un .xlsx válido. T4.9: al probar el tiempo real con un MANAGER, toda conexión de un MANAGER o un USUARIO se rechazaba como «Usuario inactivo». RealtimeGateway pedía el usuario con su iglesia antes de cargar el contexto de tenant, y la policy de iglesias descartaba la fila completa: el mismo patrón que el bug de JwtAuthGuard del Sprint 3. Se corrigió separando las 2 consultas y se verificó en local con el cliente Prisma real.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Desplegar el fix y verificarlo contra staging con sockets de dos iglesias distintas; revisar todos los usos de runWithTenantContext y updateTenantContext por si el patrón se repite (T4.9). npm audit separando las dependencias de runtime de las de build (T4.5).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IMP-16 sigue abierto.</w:t>
            </w:r>
          </w:p>
        </w:tc>
      </w:tr>
    </w:tbl>
    <w:p/>
    <w:p>
      <w:pPr>
        <w:pStyle w:val="Heading3"/>
      </w:pPr>
      <w:r>
        <w:t xml:space="preserve">Daily #56 — Mar 27-10-2026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7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T4.9 cerrada: contra staging, 2 sockets de iglesias distintas conectados y uno con token inválido rechazado; un registro real por QR dispara integrante:registrado y solo lo recibe la iglesia correcta. La primera vuelta pareció seguir fallando, pero era el RUN de prueba repetido, que caía en la rama de duplicado y no emite evento: no era un tercer bug. Barrido: los únicos 2 puntos que arrancan el contexto solo con el usuarioId eran JwtAuthGuard y RealtimeGateway, ambos corregidos. T4.5: 33 vulnerabilidades (1 crítica, 11 altas). La mayoría vienen de herramientas de build (@nestjs/cli, eslint y jest) que no llegan a dist/, y la crítica (tar, vía bcrypt) solo corre durante npm install. En runtime quedan @nestjs/platform-express (multer), nodemailer, lodash y brace-expansion (exceljs).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HU-24, migrar el tiempo real a Supabase Realtime. Decisiones confirmadas con el Product Owner: Broadcast y no Postgres Changes (2 de los 3 eventos salen de rutas públicas sin identidad), un token corto emitido por el backend para el WebSocket del navegador y parallel-run (emitir por los dos transportes mientras se valida). Servicio de Broadcast por REST, token corto (GET /realtime/token) y fan-out (T4.10).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IMP-17: todos los arreglos de npm audit exigen subir versiones mayores (@nestjs/platform-express 11, @nestjs/config 4 y nodemailer 9, entre otras). No se aplican a ciegas en medio del QA: se escala al Product Backlog como una decisión de actualización aparte.</w:t>
            </w:r>
          </w:p>
        </w:tc>
      </w:tr>
    </w:tbl>
    <w:p/>
    <w:p>
      <w:pPr>
        <w:pStyle w:val="Heading3"/>
      </w:pPr>
      <w:r>
        <w:t xml:space="preserve">Daily #57 — Mié 28-10-2026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8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T4.10 avanzada: RealtimeBroadcastService (POST al endpoint REST de Broadcast con la service_role, best-effort, con la escotilla REALTIME_BROADCAST_ENABLED), RealtimeTokenService (JWT HS256 de ~30 min con iglesia_id e is_superadmin; el topic lo decide el servidor según la sesión, nunca un parámetro del request) y GET /realtime/token, con un límite de 30 por minuto. RealtimeService hace fan-out a socket.io y a Broadcast, sin cambios en los 3 servicios de negocio. Build y pruebas (18/18) en verde; lint:ci queda bloqueado por un error de prettier preexistente en integrantes.service.ts, ajeno al cambio.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Cerrar T4.10: variables de entorno, el error de prettier y el brief para el frontend (supabase-js solo para Realtime). Policy RLS de SELECT sobre realtime.messages en staging (T4.11), registrada en _prisma_migrations el mismo día (acción 3 de la retro).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p>
      <w:pPr>
        <w:pStyle w:val="Heading3"/>
      </w:pPr>
      <w:r>
        <w:t xml:space="preserve">Daily #58 — Jue 29-10-2026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Fase / Sprint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Sprint 4 · Día 9</w:t>
            </w:r>
          </w:p>
        </w:tc>
      </w:tr>
      <w:tr>
        <w:tc>
          <w:tcPr>
            <w:tcW w:type="dxa" w:w="2041"/>
            <w:shd w:val="clear" w:color="auto" w:fill="E8EEF6"/>
          </w:tcPr>
          <w:p>
            <w:r>
              <w:rPr>
                <w:b/>
                <w:sz w:val="18"/>
              </w:rPr>
              <w:t>¿Qué hice ayer?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T4.10 cerrada: SUPABASE_JWT_ACCESS_SECRET en .env.example y en la documentación, brief del frontend y el error de prettier corregido, así que lint:ci queda en verde. El regex que recortaba las barras finales de SUPABASE_URL, que SonarQube marcaba (S8786), se reemplazó por un helper. T4.11: la policy se aplicó a staging en 2 pasos, la inicial y un endurecimiento, porque un token sin iglesia_id calzaba con el topic literal «tenant:». Los 9 casos simulados (superadmin o tenant, con topic propio, ajeno, vacío o sin claim) dan el resultado esperado, get_advisors no muestra hallazgos nuevos y la migración quedó registrada en _prisma_migrations el mismo día.</w:t>
            </w:r>
          </w:p>
        </w:tc>
      </w:tr>
      <w:tr>
        <w:tc>
          <w:tcPr>
            <w:tcW w:type="dxa" w:w="2041"/>
            <w:shd w:val="clear" w:color="auto" w:fill="E7F0E1"/>
          </w:tcPr>
          <w:p>
            <w:r>
              <w:rPr>
                <w:b/>
                <w:sz w:val="18"/>
              </w:rPr>
              <w:t>¿Qué haré hoy?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Checklist de despliegue (acción 4 de la retro): SUPABASE_JWT_ACCESS_SECRET en el Render de staging y «Allow public access» desactivado en Realtime. Deploy a staging y smoke test end-to-end de Realtime, con un caso negativo (T4.12). Avanzar el informe final (T4.14).</w:t>
            </w:r>
          </w:p>
        </w:tc>
      </w:tr>
      <w:tr>
        <w:tc>
          <w:tcPr>
            <w:tcW w:type="dxa" w:w="2041"/>
            <w:shd w:val="clear" w:color="auto" w:fill="FBEBDD"/>
          </w:tcPr>
          <w:p>
            <w:r>
              <w:rPr>
                <w:b/>
                <w:sz w:val="18"/>
              </w:rPr>
              <w:t>Impedimentos</w:t>
            </w:r>
          </w:p>
        </w:tc>
        <w:tc>
          <w:tcPr>
            <w:tcW w:type="dxa" w:w="7313"/>
          </w:tcPr>
          <w:p>
            <w:r>
              <w:rPr>
                <w:sz w:val="18"/>
              </w:rPr>
              <w:t xml:space="preserve">Ninguno.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