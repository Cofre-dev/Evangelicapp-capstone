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Sprint Backlog —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S1-02 — Sprint Backlog — Sprint 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Sprint 1 · S5–S6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17-09-2026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/>
        </w:rPr>
        <w:t xml:space="preserve">Sprint Goal: Automatizar el ciclo de facturación de las iglesias (recordatorios e historial de pagos), darle a cada rol un dashboard con sus KPIs y actualizar en vivo las tres pantallas críticas: dashboard del SuperAdmin, evento del pastor y censo por QR.</w:t>
      </w:r>
    </w:p>
    <w:p>
      <w:r>
        <w:rPr>
          <w:b w:val="0"/>
          <w:i w:val="0"/>
        </w:rPr>
        <w:t xml:space="preserve">Estado final del Sprint Backlog al cierre del sprint (17-09-2026). Las tareas se estimaron en horas durante la planificación.</w:t>
      </w:r>
    </w:p>
    <w:p>
      <w:pPr>
        <w:pStyle w:val="Heading3"/>
      </w:pPr>
      <w:r>
        <w:t xml:space="preserve">HU-16 — 5 pts — Hecho</w:t>
      </w:r>
    </w:p>
    <w:p>
      <w:r>
        <w:rPr>
          <w:b w:val="0"/>
          <w:i w:val="0"/>
          <w:sz w:val="19"/>
        </w:rPr>
        <w:t xml:space="preserve">Como SuperAdmin quiero un historial de pagos y recordatorios automáticos de facturación, para no tener que perseguir a cada iglesia.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Modelo PagoIglesia, migración y fecha de adquisición del plan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Historial de pagos: «marcar pagada» registra el pago + GET de historial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Confirmación con contraseña al corregir la fecha de facturación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Cron diario de recordatorios (7 días antes y día por medio en mora)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 xml:space="preserve">HU-15 — 5 pts — Hecho</w:t>
      </w:r>
    </w:p>
    <w:p>
      <w:r>
        <w:rPr>
          <w:b w:val="0"/>
          <w:i w:val="0"/>
          <w:sz w:val="19"/>
        </w:rPr>
        <w:t xml:space="preserve">Como SuperAdmin quiero un dashboard con KPIs nacionales y distribución por región, sin ver el detalle interno de cada iglesia.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KPIs del dashboard SuperAdmin (actividad, certificados, planes)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 xml:space="preserve">HU-30 — 3 pts — Hecho</w:t>
      </w:r>
    </w:p>
    <w:p>
      <w:r>
        <w:rPr>
          <w:b w:val="0"/>
          <w:i w:val="0"/>
          <w:sz w:val="19"/>
        </w:rPr>
        <w:t xml:space="preserve">Como SuperAdmin quiero una página «Iglesias» para buscar y filtrar iglesias y ver su nivel de uso, para detectar las que necesitan acompañamiento.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GET /iglesias con filtros + bloque de estadísticas en el detalle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 xml:space="preserve">HU-23 — 5 pts — Hecho</w:t>
      </w:r>
    </w:p>
    <w:p>
      <w:r>
        <w:rPr>
          <w:b w:val="0"/>
          <w:i w:val="0"/>
          <w:sz w:val="19"/>
        </w:rPr>
        <w:t xml:space="preserve">Como Pastor o miembro del equipo quiero un inicio con los KPIs de mi iglesia y mi tiempo de uso, para ver de un vistazo cómo va la iglesia.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Tracking de actividad: SesionActividad, heartbeat y último acceso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Landing /dashboard de Manager/Usuario según módulos delegados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 xml:space="preserve">HU-26 — 8 pts — Hecho</w:t>
      </w:r>
    </w:p>
    <w:p>
      <w:r>
        <w:rPr>
          <w:b w:val="0"/>
          <w:i w:val="0"/>
          <w:sz w:val="19"/>
        </w:rPr>
        <w:t xml:space="preserve">Como Pastor o SuperAdmin quiero que el dashboard, la vista del evento y el censo se actualicen en vivo, para no tener que recargar la página.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Gateway WebSocket autenticado con la cookie de sesión y salas por iglesia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Emisores: iglesia actualizada, predicador respondió, integrante registrado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Prueba con clientes socket.io reales (aislamiento entre salas)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p>
      <w:pPr>
        <w:pStyle w:val="Heading3"/>
      </w:pPr>
      <w:r>
        <w:t>Tareas técnicas / de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Brief para el frontend: dashboards, alertas de mensualidad y notas largas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Documento de diseño: arquitectura, modelo ER y diccionario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Sprint Review, Retrospective y Release del sprint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