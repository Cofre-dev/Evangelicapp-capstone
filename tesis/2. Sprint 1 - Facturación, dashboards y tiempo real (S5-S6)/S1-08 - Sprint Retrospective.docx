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Sprint Retrospective — Sprint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S1-08 — Sprint Retrospective — Sprint 1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>Sprint 1 · S5–S6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17-09-2026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>1.0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r>
        <w:rPr>
          <w:b w:val="0"/>
          <w:i w:val="0"/>
        </w:rPr>
        <w:t>Técnica: Start / Stop / Continue, más un repaso del burndown. Duración: 45 min.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¿Qué salió bien? (Continue)</w:t>
            </w:r>
          </w:p>
        </w:tc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¿Qué salió mal? (Stop)</w:t>
            </w:r>
          </w:p>
        </w:tc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¿Qué probar? (Start)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 xml:space="preserve">• Preguntar la regla de negocio antes de programar (confirmación con contraseña, cadencia de recordatorios)</w:t>
              <w:br/>
              <w:t xml:space="preserve">• Probar contra el servidor real, no solo lint y build</w:t>
              <w:br/>
              <w:t xml:space="preserve">• Brief para el frontend con JSON de ejemplo real</w:t>
              <w:br/>
              <w:t xml:space="preserve">• Bitácora FEATURES.md al día: facilitó escribir la Review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 xml:space="preserve">• Repartir el Documento de Diseño en huecos sueltos: se cerró a última hora</w:t>
              <w:br/>
              <w:t xml:space="preserve">• Depender de una cuenta externa en modo de prueba sin revisarla antes (Resend)</w:t>
              <w:br/>
              <w:t xml:space="preserve">• Dejar la historia más grande (HU-26) para los últimos días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 xml:space="preserve">• Pedir el primer día las credenciales y cuentas externas que necesiten las tareas</w:t>
              <w:br/>
              <w:t xml:space="preserve">• Dividir las historias grandes en pasos con verificación entre cada uno</w:t>
              <w:br/>
              <w:t xml:space="preserve">• Reservar bloques fijos para documentación dentro del sprint</w:t>
            </w:r>
          </w:p>
        </w:tc>
      </w:tr>
    </w:tbl>
    <w:p/>
    <w:p>
      <w:pPr>
        <w:pStyle w:val="Heading2"/>
      </w:pPr>
      <w:r>
        <w:t>Acciones de mejora para el Sprint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45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Cómo se verifica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 xml:space="preserve">1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 xml:space="preserve">Dividir la historia de Supabase Auth en pasos pequeños, verificando cada uno antes del siguiente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 xml:space="preserve">Matías Cofré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 xml:space="preserve">Sprint Backlog del Sprint 2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 xml:space="preserve">2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 xml:space="preserve">Pedir el primer día las keys del proyecto de prueba de Supabase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 xml:space="preserve">Matías Cofré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 xml:space="preserve">Daily del 21-09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 xml:space="preserve">3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 xml:space="preserve">Dejar 3 h de colchón en la capacidad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 xml:space="preserve">Matías Cofré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 xml:space="preserve">Sprint Planning del Sprint 2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 xml:space="preserve">4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 xml:space="preserve">Actualizar la documentación técnica durante el sprint, no al final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 xml:space="preserve">Matías Cofré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 xml:space="preserve">Scrumboard a mitad de sprint</w:t>
            </w:r>
          </w:p>
        </w:tc>
      </w:tr>
    </w:tbl>
    <w:p/>
    <w:p/>
    <w:p>
      <w:r>
        <w:rPr>
          <w:b/>
          <w:i w:val="0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 xml:space="preserve">1.0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 xml:space="preserve">17-09-2026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 xml:space="preserve">Matías Cofré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 xml:space="preserve">Versión inicial del documento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S1-08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