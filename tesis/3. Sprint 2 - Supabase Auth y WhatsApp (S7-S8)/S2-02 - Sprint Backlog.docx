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Sprint Backlog —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S2-02 — Sprint Backlog — Sprint 2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2 · S7–S8 (cerrado)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02-10-2026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/>
        </w:rPr>
        <w:t xml:space="preserve">Sprint Goal: Migrar el inicio de sesión a Supabase Auth (login por correo, verificación JWKS y las mismas revalidaciones por request) sin cortar el acceso de los usuarios existentes, y sumar WhatsApp Business como canal de convocatoria junto al correo.</w:t>
      </w:r>
    </w:p>
    <w:p>
      <w:r>
        <w:rPr>
          <w:b w:val="0"/>
          <w:i w:val="0"/>
        </w:rPr>
        <w:t xml:space="preserve">Estado final del Sprint Backlog al cierre del 02-10-2026. HU-17 y HU-31 terminadas y aceptadas en la Sprint Review. HU-05 no se aceptó: el código quedó listo y probado en modo no-op, pero no hubo envío real por WhatsApp porque Meta no aprobó la plantilla (IMP-09); vuelve al Product Backlog sin sprint asignado, junto con la hora pendiente de T2.8.</w:t>
      </w:r>
    </w:p>
    <w:p>
      <w:pPr>
        <w:pStyle w:val="Heading3"/>
      </w:pPr>
      <w:r>
        <w:t xml:space="preserve">HU-17 — 13 pts — Aceptada</w:t>
      </w:r>
    </w:p>
    <w:p>
      <w:r>
        <w:rPr>
          <w:b w:val="0"/>
          <w:i w:val="0"/>
          <w:sz w:val="19"/>
        </w:rPr>
        <w:t xml:space="preserve">Como usuario quiero iniciar sesión con mi correo de forma segura sobre Supabase Auth, sin perder mi cuenta actual.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Proyecto Supabase de prueba para Auth + campo supabaseUserId y su migración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Login por email + espejo de usuarios hacia Supabase Auth (sin cortar el login actual)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Verificación de JWT de Supabase con JWKS (jose)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Rotación de refresh tokens en GoTrue y decisión de cookies (no @supabase/ssr)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Cuentas de Tesorero/Secretaria: validar que el espejo cubre las invitaciones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Corte: login y refresh reales contra Supabase Auth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10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DATABASE_URL a Supabase + corrección de identidad desincronizada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Fix: la confirmación de contraseña expulsaba al usuario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Sincronizar README y auth-cookies.md con el nuevo login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 xml:space="preserve">HU-31 — 5 pts — Aceptada</w:t>
      </w:r>
    </w:p>
    <w:p>
      <w:r>
        <w:rPr>
          <w:b w:val="0"/>
          <w:i w:val="0"/>
          <w:sz w:val="19"/>
        </w:rPr>
        <w:t xml:space="preserve">Como plataforma quiero revalidar en cada request que el usuario siga activo, que su iglesia no esté suspendida y qué módulos tiene delegados, para cortar accesos al instante.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SupabaseJwtAuthGuard con las 3 revalidaciones por request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Módulos delegados (AccesoModulo) resueltos en el guard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 xml:space="preserve">HU-05 — 8 pts — No aceptada</w:t>
      </w:r>
    </w:p>
    <w:p>
      <w:r>
        <w:rPr>
          <w:b w:val="0"/>
          <w:i w:val="0"/>
          <w:sz w:val="19"/>
        </w:rPr>
        <w:t xml:space="preserve">Como Pastor quiero convocar a los integrantes a un evento por WhatsApp además del correo, para llegar por el canal que más usan.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WhatsApp Cloud API: plantilla, envío y registro por integrante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No terminada: vuelve al Product Backlog con HU-05</w:t>
            </w:r>
          </w:p>
        </w:tc>
      </w:tr>
    </w:tbl>
    <w:p/>
    <w:p>
      <w:pPr>
        <w:pStyle w:val="Heading3"/>
      </w:pPr>
      <w:r>
        <w:t>Tareas técnicas / de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Checklist de estado del plan de Supabase (docs/supabase-todo.md)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Sprint Review, Retrospective y Release del sprint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S2-02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